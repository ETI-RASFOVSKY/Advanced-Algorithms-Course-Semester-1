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C26A" w14:textId="77777777" w:rsidR="003E029E" w:rsidRDefault="00000000">
      <w:r>
        <w:br w:type="page"/>
      </w:r>
    </w:p>
    <w:p w14:paraId="55561C92" w14:textId="5EE165F1" w:rsidR="003E029E" w:rsidRDefault="00000000">
      <w:pPr>
        <w:pStyle w:val="1"/>
      </w:pPr>
      <w:r>
        <w:lastRenderedPageBreak/>
        <w:t xml:space="preserve">Exercise 1 </w:t>
      </w:r>
    </w:p>
    <w:p w14:paraId="6392F27D" w14:textId="77777777" w:rsidR="003E029E" w:rsidRDefault="00000000">
      <w:pPr>
        <w:pStyle w:val="21"/>
      </w:pPr>
      <w:r>
        <w:t>1.a Results</w:t>
      </w:r>
    </w:p>
    <w:p w14:paraId="176DA35E" w14:textId="77777777" w:rsidR="003E029E" w:rsidRDefault="00000000">
      <w:r>
        <w:t>a) log₂(1024) = 10</w:t>
      </w:r>
    </w:p>
    <w:p w14:paraId="64210D96" w14:textId="77777777" w:rsidR="003E029E" w:rsidRDefault="00000000">
      <w:r>
        <w:t>b) log₂(8) = 3</w:t>
      </w:r>
    </w:p>
    <w:p w14:paraId="6313156C" w14:textId="77777777" w:rsidR="003E029E" w:rsidRDefault="00000000">
      <w:r>
        <w:t>c) log₂(1) = 0</w:t>
      </w:r>
    </w:p>
    <w:p w14:paraId="6E29B995" w14:textId="77777777" w:rsidR="003E029E" w:rsidRDefault="00000000">
      <w:r>
        <w:t>d) log₂(√2) = 1/2</w:t>
      </w:r>
    </w:p>
    <w:p w14:paraId="51C171CE" w14:textId="77777777" w:rsidR="003E029E" w:rsidRDefault="00000000">
      <w:r>
        <w:t>e) log₂(1,000,000) ≈ 19.93156857</w:t>
      </w:r>
    </w:p>
    <w:p w14:paraId="0537BC3D" w14:textId="77777777" w:rsidR="003E029E" w:rsidRDefault="00000000">
      <w:pPr>
        <w:pStyle w:val="21"/>
      </w:pPr>
      <w:r>
        <w:t>1.b Results</w:t>
      </w:r>
    </w:p>
    <w:p w14:paraId="463D1FD1" w14:textId="77777777" w:rsidR="003E029E" w:rsidRDefault="00000000">
      <w:r>
        <w:t>a) log₂(2x) = log₂(x) + 1</w:t>
      </w:r>
    </w:p>
    <w:p w14:paraId="31FA5C7C" w14:textId="77777777" w:rsidR="003E029E" w:rsidRDefault="00000000">
      <w:r>
        <w:t>b) log₂(xy) = log₂(x) + log₂(y)</w:t>
      </w:r>
    </w:p>
    <w:p w14:paraId="6CBAC66E" w14:textId="77777777" w:rsidR="003E029E" w:rsidRDefault="00000000">
      <w:r>
        <w:t>c) log_b(x) = log_a(x) / log_a(b)</w:t>
      </w:r>
    </w:p>
    <w:p w14:paraId="545B4B71" w14:textId="77777777" w:rsidR="003E029E" w:rsidRDefault="00000000">
      <w:pPr>
        <w:pStyle w:val="1"/>
      </w:pPr>
      <w:r>
        <w:t>Exercise 2 – Induction Proof</w:t>
      </w:r>
    </w:p>
    <w:p w14:paraId="4D6A1407" w14:textId="77777777" w:rsidR="003E029E" w:rsidRDefault="00000000">
      <w:r>
        <w:rPr>
          <w:b/>
        </w:rPr>
        <w:t>Goal: Prove by induction that</w:t>
      </w:r>
      <w:r>
        <w:rPr>
          <w:b/>
        </w:rPr>
        <w:br/>
      </w:r>
      <w:r>
        <w:rPr>
          <w:b/>
        </w:rPr>
        <w:br/>
      </w:r>
      <w:r>
        <w:t>Σ (from i=0 to k) 2^i = 2^(k+1) − 1</w:t>
      </w:r>
      <w:r>
        <w:br/>
      </w:r>
    </w:p>
    <w:p w14:paraId="798F328C" w14:textId="77777777" w:rsidR="003E029E" w:rsidRDefault="00000000">
      <w:pPr>
        <w:pStyle w:val="21"/>
      </w:pPr>
      <w:r>
        <w:t>Proof</w:t>
      </w:r>
    </w:p>
    <w:p w14:paraId="0593152E" w14:textId="77777777" w:rsidR="003E029E" w:rsidRDefault="00000000">
      <w:r>
        <w:t>Base Case (k = 0):</w:t>
      </w:r>
    </w:p>
    <w:p w14:paraId="76A043F9" w14:textId="77777777" w:rsidR="003E029E" w:rsidRDefault="00000000">
      <w:r>
        <w:t>Σ 2^i from i=0 to 0 = 2^0 = 1</w:t>
      </w:r>
    </w:p>
    <w:p w14:paraId="7D5CA57C" w14:textId="77777777" w:rsidR="003E029E" w:rsidRDefault="00000000">
      <w:r>
        <w:t>Right‑hand side: 2^(0+1) − 1 = 2^1 − 1 = 1</w:t>
      </w:r>
    </w:p>
    <w:p w14:paraId="664573F7" w14:textId="77777777" w:rsidR="003E029E" w:rsidRDefault="00000000">
      <w:r>
        <w:t>Therefore, the equality holds for k = 0.</w:t>
      </w:r>
      <w:r>
        <w:br/>
      </w:r>
    </w:p>
    <w:p w14:paraId="117EB68E" w14:textId="77777777" w:rsidR="003E029E" w:rsidRDefault="00000000">
      <w:r>
        <w:t>Induction Step:</w:t>
      </w:r>
    </w:p>
    <w:p w14:paraId="452E27AC" w14:textId="77777777" w:rsidR="003E029E" w:rsidRDefault="00000000">
      <w:r>
        <w:t>Assume the statement holds for k:</w:t>
      </w:r>
    </w:p>
    <w:p w14:paraId="16B4D345" w14:textId="77777777" w:rsidR="003E029E" w:rsidRDefault="00000000">
      <w:r>
        <w:t>Σ 2^i from i=0 to k = 2^(k+1) − 1</w:t>
      </w:r>
    </w:p>
    <w:p w14:paraId="3219B31E" w14:textId="77777777" w:rsidR="003E029E" w:rsidRDefault="00000000">
      <w:r>
        <w:t>Now show it holds for k+1:</w:t>
      </w:r>
    </w:p>
    <w:p w14:paraId="1EF95074" w14:textId="77777777" w:rsidR="003E029E" w:rsidRDefault="00000000">
      <w:r>
        <w:t>Σ 2^i from i=0 to (k+1) = (Σ 2^i from i=0 to k) + 2^(k+1)</w:t>
      </w:r>
    </w:p>
    <w:p w14:paraId="5D9041B7" w14:textId="77777777" w:rsidR="003E029E" w:rsidRDefault="00000000">
      <w:r>
        <w:t>By the induction hypothesis:</w:t>
      </w:r>
    </w:p>
    <w:p w14:paraId="0235DF94" w14:textId="77777777" w:rsidR="003E029E" w:rsidRDefault="00000000">
      <w:r>
        <w:lastRenderedPageBreak/>
        <w:t>= (2^(k+1) − 1) + 2^(k+1)</w:t>
      </w:r>
    </w:p>
    <w:p w14:paraId="67CED8ED" w14:textId="77777777" w:rsidR="003E029E" w:rsidRDefault="00000000">
      <w:r>
        <w:t>= 2 * 2^(k+1) − 1</w:t>
      </w:r>
    </w:p>
    <w:p w14:paraId="0564E3BB" w14:textId="77777777" w:rsidR="003E029E" w:rsidRDefault="00000000">
      <w:r>
        <w:t>= 2^(k+2) − 1</w:t>
      </w:r>
    </w:p>
    <w:p w14:paraId="0A812912" w14:textId="77777777" w:rsidR="003E029E" w:rsidRDefault="00000000">
      <w:r>
        <w:t>Which is exactly: 2^((k+1)+1) − 1</w:t>
      </w:r>
      <w:r>
        <w:br/>
      </w:r>
    </w:p>
    <w:p w14:paraId="18114A7E" w14:textId="77777777" w:rsidR="003E029E" w:rsidRDefault="00000000">
      <w:r>
        <w:t>Conclusion: Since the base case holds and the induction step is valid, the formula is true for all k ∈ ℕ.</w:t>
      </w:r>
    </w:p>
    <w:p w14:paraId="5FA61613" w14:textId="77777777" w:rsidR="009D0421" w:rsidRPr="009D0421" w:rsidRDefault="009D0421" w:rsidP="009D0421">
      <w:pPr>
        <w:bidi/>
        <w:rPr>
          <w:b/>
          <w:bCs/>
        </w:rPr>
      </w:pPr>
      <w:r w:rsidRPr="009D0421">
        <w:rPr>
          <w:b/>
          <w:bCs/>
        </w:rPr>
        <w:t>4</w:t>
      </w:r>
      <w:r w:rsidRPr="009D0421">
        <w:rPr>
          <w:b/>
          <w:bCs/>
          <w:rtl/>
          <w:lang w:bidi="he-IL"/>
        </w:rPr>
        <w:t>ב — זמן ריצה ודרישות זיכרון</w:t>
      </w:r>
    </w:p>
    <w:p w14:paraId="01A9B0AC" w14:textId="42B3E6B7" w:rsidR="009D0421" w:rsidRPr="009D0421" w:rsidRDefault="009D0421" w:rsidP="009D0421">
      <w:pPr>
        <w:numPr>
          <w:ilvl w:val="0"/>
          <w:numId w:val="10"/>
        </w:numPr>
        <w:bidi/>
      </w:pPr>
      <w:r w:rsidRPr="009D0421">
        <w:rPr>
          <w:b/>
          <w:bCs/>
          <w:rtl/>
          <w:lang w:bidi="he-IL"/>
        </w:rPr>
        <w:t>זמן ריצה</w:t>
      </w:r>
      <w:r w:rsidRPr="009D0421">
        <w:rPr>
          <w:b/>
          <w:bCs/>
        </w:rPr>
        <w:t>:</w:t>
      </w:r>
      <w:r w:rsidRPr="009D0421">
        <w:br/>
      </w:r>
      <m:oMath>
        <m:r>
          <w:rPr>
            <w:rFonts w:ascii="Cambria Math" w:hAnsi="Cambria Math"/>
          </w:rPr>
          <m:t>O(n)</m:t>
        </m:r>
      </m:oMath>
      <w:r w:rsidRPr="009D0421">
        <w:t xml:space="preserve">— </w:t>
      </w:r>
      <w:r w:rsidRPr="009D0421">
        <w:rPr>
          <w:rtl/>
          <w:lang w:bidi="he-IL"/>
        </w:rPr>
        <w:t>מעבר ליניארי על כל המספרים</w:t>
      </w:r>
      <w:r w:rsidRPr="009D0421">
        <w:t>.</w:t>
      </w:r>
    </w:p>
    <w:p w14:paraId="65EB5AD3" w14:textId="1E52EAD8" w:rsidR="009D0421" w:rsidRPr="009D0421" w:rsidRDefault="009D0421" w:rsidP="009D0421">
      <w:pPr>
        <w:numPr>
          <w:ilvl w:val="0"/>
          <w:numId w:val="10"/>
        </w:numPr>
        <w:bidi/>
      </w:pPr>
      <w:r w:rsidRPr="009D0421">
        <w:rPr>
          <w:b/>
          <w:bCs/>
          <w:rtl/>
          <w:lang w:bidi="he-IL"/>
        </w:rPr>
        <w:t>זיכרון</w:t>
      </w:r>
      <w:r w:rsidRPr="009D0421">
        <w:rPr>
          <w:b/>
          <w:bCs/>
        </w:rPr>
        <w:t>:</w:t>
      </w:r>
      <w:r w:rsidRPr="009D0421">
        <w:br/>
      </w:r>
      <m:oMath>
        <m:r>
          <w:rPr>
            <w:rFonts w:ascii="Cambria Math" w:hAnsi="Cambria Math"/>
          </w:rPr>
          <m:t>O(1)</m:t>
        </m:r>
      </m:oMath>
      <w:r w:rsidRPr="009D0421">
        <w:t xml:space="preserve">— </w:t>
      </w:r>
      <w:r w:rsidRPr="009D0421">
        <w:rPr>
          <w:rtl/>
          <w:lang w:bidi="he-IL"/>
        </w:rPr>
        <w:t xml:space="preserve">מלבד טעינת הרשימה (שגם היא </w:t>
      </w:r>
      <m:oMath>
        <m:r>
          <w:rPr>
            <w:rFonts w:ascii="Cambria Math" w:hAnsi="Cambria Math"/>
          </w:rPr>
          <m:t>O(n)</m:t>
        </m:r>
      </m:oMath>
      <w:r w:rsidRPr="009D0421">
        <w:rPr>
          <w:rtl/>
          <w:lang w:bidi="he-IL"/>
        </w:rPr>
        <w:t>כי צריך את הנתונים), האלגוריתם עצמו שומר רק שני משתנים</w:t>
      </w:r>
      <w:r w:rsidRPr="009D0421">
        <w:t>.</w:t>
      </w:r>
    </w:p>
    <w:p w14:paraId="023B5474" w14:textId="77777777" w:rsidR="009D0421" w:rsidRDefault="009D0421"/>
    <w:sectPr w:rsidR="009D0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DF1798"/>
    <w:multiLevelType w:val="multilevel"/>
    <w:tmpl w:val="B25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237785">
    <w:abstractNumId w:val="8"/>
  </w:num>
  <w:num w:numId="2" w16cid:durableId="568148605">
    <w:abstractNumId w:val="6"/>
  </w:num>
  <w:num w:numId="3" w16cid:durableId="49960217">
    <w:abstractNumId w:val="5"/>
  </w:num>
  <w:num w:numId="4" w16cid:durableId="1747150620">
    <w:abstractNumId w:val="4"/>
  </w:num>
  <w:num w:numId="5" w16cid:durableId="420224921">
    <w:abstractNumId w:val="7"/>
  </w:num>
  <w:num w:numId="6" w16cid:durableId="1483697219">
    <w:abstractNumId w:val="3"/>
  </w:num>
  <w:num w:numId="7" w16cid:durableId="376852221">
    <w:abstractNumId w:val="2"/>
  </w:num>
  <w:num w:numId="8" w16cid:durableId="1756319311">
    <w:abstractNumId w:val="1"/>
  </w:num>
  <w:num w:numId="9" w16cid:durableId="228464531">
    <w:abstractNumId w:val="0"/>
  </w:num>
  <w:num w:numId="10" w16cid:durableId="1908345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29E"/>
    <w:rsid w:val="009D0421"/>
    <w:rsid w:val="00AA1D8D"/>
    <w:rsid w:val="00B47730"/>
    <w:rsid w:val="00C016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4561"/>
  <w14:defaultImageDpi w14:val="300"/>
  <w15:docId w15:val="{22B3BEE5-82C7-496C-9F9A-D247F6B6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174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יהודית רשובסקי</cp:lastModifiedBy>
  <cp:revision>2</cp:revision>
  <dcterms:created xsi:type="dcterms:W3CDTF">2025-11-16T16:13:00Z</dcterms:created>
  <dcterms:modified xsi:type="dcterms:W3CDTF">2025-11-16T16:13:00Z</dcterms:modified>
  <cp:category/>
</cp:coreProperties>
</file>